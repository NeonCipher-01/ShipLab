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SHIPLAB — BUSINESS PLAYBOOK</w:t>
      </w:r>
    </w:p>
    <w:p>
      <w:pPr>
        <w:jc w:val="center"/>
      </w:pPr>
      <w:r>
        <w:rPr>
          <w:b/>
          <w:sz w:val="28"/>
        </w:rPr>
        <w:t>Custom AI Software for Businesses</w:t>
      </w:r>
    </w:p>
    <w:p>
      <w:pPr>
        <w:jc w:val="center"/>
      </w:pPr>
      <w:r>
        <w:rPr>
          <w:i/>
        </w:rPr>
        <w:t>Internal strategy document • August 2026</w:t>
      </w:r>
    </w:p>
    <w:p>
      <w:pPr>
        <w:pStyle w:val="Heading1"/>
      </w:pPr>
      <w:r>
        <w:t>1. What ShipLab Is</w:t>
      </w:r>
    </w:p>
    <w:p>
      <w:r>
        <w:t>ShipLab solves expensive business problems with custom AI software. We identify gaps that cause businesses to lose revenue, waste employee time, or deliver a poor customer experience, then design and build software around the business's actual workflow.</w:t>
      </w:r>
    </w:p>
    <w:p>
      <w:r>
        <w:t>Core positioning:</w:t>
      </w:r>
    </w:p>
    <w:p>
      <w:r>
        <w:rPr>
          <w:b/>
        </w:rPr>
        <w:t>“We solve business problems with custom AI software.”</w:t>
      </w:r>
    </w:p>
    <w:p>
      <w:pPr>
        <w:pStyle w:val="Heading1"/>
      </w:pPr>
      <w:r>
        <w:t>2. What We Are NOT</w:t>
      </w:r>
    </w:p>
    <w:p>
      <w:pPr>
        <w:pStyle w:val="ListBullet"/>
      </w:pPr>
      <w:r>
        <w:t>Not a generic AI agency.</w:t>
      </w:r>
    </w:p>
    <w:p>
      <w:pPr>
        <w:pStyle w:val="ListBullet"/>
      </w:pPr>
      <w:r>
        <w:t>Not a generic web-development agency.</w:t>
      </w:r>
    </w:p>
    <w:p>
      <w:pPr>
        <w:pStyle w:val="ListBullet"/>
      </w:pPr>
      <w:r>
        <w:t>Not a chatbot/automation shop that sells technology for its own sake.</w:t>
      </w:r>
    </w:p>
    <w:p>
      <w:pPr>
        <w:pStyle w:val="ListBullet"/>
      </w:pPr>
      <w:r>
        <w:t>Not a one-off project factory where every client gets a completely unrelated system.</w:t>
      </w:r>
    </w:p>
    <w:p>
      <w:pPr>
        <w:pStyle w:val="ListBullet"/>
      </w:pPr>
      <w:r>
        <w:t>We do not promise AI where a normal software solution is better.</w:t>
      </w:r>
    </w:p>
    <w:p>
      <w:pPr>
        <w:pStyle w:val="Heading1"/>
      </w:pPr>
      <w:r>
        <w:t>3. Ideal Customer</w:t>
      </w:r>
    </w:p>
    <w:p>
      <w:r>
        <w:t>Primary target: small and mid-sized service businesses where a missed opportunity has clear financial value.</w:t>
      </w:r>
    </w:p>
    <w:p>
      <w:pPr>
        <w:pStyle w:val="ListBullet"/>
      </w:pPr>
      <w:r>
        <w:t>Dental clinics</w:t>
      </w:r>
    </w:p>
    <w:p>
      <w:pPr>
        <w:pStyle w:val="ListBullet"/>
      </w:pPr>
      <w:r>
        <w:t>MedSpas / aesthetic clinics</w:t>
      </w:r>
    </w:p>
    <w:p>
      <w:pPr>
        <w:pStyle w:val="ListBullet"/>
      </w:pPr>
      <w:r>
        <w:t>Home-service businesses</w:t>
      </w:r>
    </w:p>
    <w:p>
      <w:pPr>
        <w:pStyle w:val="ListBullet"/>
      </w:pPr>
      <w:r>
        <w:t>Remodeling / renovation companies</w:t>
      </w:r>
    </w:p>
    <w:p>
      <w:pPr>
        <w:pStyle w:val="ListBullet"/>
      </w:pPr>
      <w:r>
        <w:t>Other appointment- or lead-driven businesses with repetitive workflows</w:t>
      </w:r>
    </w:p>
    <w:p>
      <w:r>
        <w:t>Ideal customer characteristics:</w:t>
      </w:r>
    </w:p>
    <w:p>
      <w:pPr>
        <w:pStyle w:val="ListBullet"/>
      </w:pPr>
      <w:r>
        <w:t>Already receives leads, calls, inquiries, or repeat customers.</w:t>
      </w:r>
    </w:p>
    <w:p>
      <w:pPr>
        <w:pStyle w:val="ListBullet"/>
      </w:pPr>
      <w:r>
        <w:t>Has a measurable problem around missed leads, slow follow-up, reactivation, or repetitive operations.</w:t>
      </w:r>
    </w:p>
    <w:p>
      <w:pPr>
        <w:pStyle w:val="ListBullet"/>
      </w:pPr>
      <w:r>
        <w:t>Can afford roughly $250–$1,000+ per month when the system creates clear value.</w:t>
      </w:r>
    </w:p>
    <w:p>
      <w:pPr>
        <w:pStyle w:val="ListBullet"/>
      </w:pPr>
      <w:r>
        <w:t>Owner/manager can make a buying decision quickly.</w:t>
      </w:r>
    </w:p>
    <w:p>
      <w:pPr>
        <w:pStyle w:val="ListBullet"/>
      </w:pPr>
      <w:r>
        <w:t>Open to software/AI but does not want to build it internally.</w:t>
      </w:r>
    </w:p>
    <w:p>
      <w:pPr>
        <w:pStyle w:val="Heading1"/>
      </w:pPr>
      <w:r>
        <w:t>4. Problems We Solve</w:t>
      </w:r>
    </w:p>
    <w:p>
      <w:pPr>
        <w:pStyle w:val="ListBullet"/>
      </w:pPr>
      <w:r>
        <w:t>Missed calls become lost customers.</w:t>
      </w:r>
    </w:p>
    <w:p>
      <w:pPr>
        <w:pStyle w:val="ListBullet"/>
      </w:pPr>
      <w:r>
        <w:t>Leads are contacted too slowly or inconsistently.</w:t>
      </w:r>
    </w:p>
    <w:p>
      <w:pPr>
        <w:pStyle w:val="ListBullet"/>
      </w:pPr>
      <w:r>
        <w:t>Old customers are never reactivated.</w:t>
      </w:r>
    </w:p>
    <w:p>
      <w:pPr>
        <w:pStyle w:val="ListBullet"/>
      </w:pPr>
      <w:r>
        <w:t>Staff spend hours on repetitive administrative work.</w:t>
      </w:r>
    </w:p>
    <w:p>
      <w:pPr>
        <w:pStyle w:val="ListBullet"/>
      </w:pPr>
      <w:r>
        <w:t>Customer questions consume staff time.</w:t>
      </w:r>
    </w:p>
    <w:p>
      <w:pPr>
        <w:pStyle w:val="ListBullet"/>
      </w:pPr>
      <w:r>
        <w:t>Business tools are disconnected and require duplicate data entry.</w:t>
      </w:r>
    </w:p>
    <w:p>
      <w:pPr>
        <w:pStyle w:val="ListBullet"/>
      </w:pPr>
      <w:r>
        <w:t>A business has a valuable workflow that existing off-the-shelf software cannot handle well.</w:t>
      </w:r>
    </w:p>
    <w:p>
      <w:pPr>
        <w:pStyle w:val="Heading1"/>
      </w:pPr>
      <w:r>
        <w:t>5. What We Provide</w:t>
      </w:r>
    </w:p>
    <w:p>
      <w:pPr>
        <w:pStyle w:val="Heading2"/>
      </w:pPr>
      <w:r>
        <w:t>A. Revenue Systems</w:t>
      </w:r>
    </w:p>
    <w:p>
      <w:pPr>
        <w:pStyle w:val="ListBullet"/>
      </w:pPr>
      <w:r>
        <w:t>AI receptionist / AI phone agent</w:t>
      </w:r>
    </w:p>
    <w:p>
      <w:pPr>
        <w:pStyle w:val="ListBullet"/>
      </w:pPr>
      <w:r>
        <w:t>Missed-call recovery</w:t>
      </w:r>
    </w:p>
    <w:p>
      <w:pPr>
        <w:pStyle w:val="ListBullet"/>
      </w:pPr>
      <w:r>
        <w:t>Lead qualification</w:t>
      </w:r>
    </w:p>
    <w:p>
      <w:pPr>
        <w:pStyle w:val="ListBullet"/>
      </w:pPr>
      <w:r>
        <w:t>Automated lead follow-up</w:t>
      </w:r>
    </w:p>
    <w:p>
      <w:pPr>
        <w:pStyle w:val="ListBullet"/>
      </w:pPr>
      <w:r>
        <w:t>Customer reactivation</w:t>
      </w:r>
    </w:p>
    <w:p>
      <w:pPr>
        <w:pStyle w:val="ListBullet"/>
      </w:pPr>
      <w:r>
        <w:t>Appointment booking and reminders</w:t>
      </w:r>
    </w:p>
    <w:p>
      <w:pPr>
        <w:pStyle w:val="Heading2"/>
      </w:pPr>
      <w:r>
        <w:t>B. Operations Systems</w:t>
      </w:r>
    </w:p>
    <w:p>
      <w:pPr>
        <w:pStyle w:val="ListBullet"/>
      </w:pPr>
      <w:r>
        <w:t>Custom internal dashboards</w:t>
      </w:r>
    </w:p>
    <w:p>
      <w:pPr>
        <w:pStyle w:val="ListBullet"/>
      </w:pPr>
      <w:r>
        <w:t>AI document/data processing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CRM and calendar integrations</w:t>
      </w:r>
    </w:p>
    <w:p>
      <w:pPr>
        <w:pStyle w:val="ListBullet"/>
      </w:pPr>
      <w:r>
        <w:t>Data synchronization between existing tools</w:t>
      </w:r>
    </w:p>
    <w:p>
      <w:pPr>
        <w:pStyle w:val="Heading2"/>
      </w:pPr>
      <w:r>
        <w:t>C. Customer-Facing AI Software</w:t>
      </w:r>
    </w:p>
    <w:p>
      <w:pPr>
        <w:pStyle w:val="ListBullet"/>
      </w:pPr>
      <w:r>
        <w:t>AI assistants</w:t>
      </w:r>
    </w:p>
    <w:p>
      <w:pPr>
        <w:pStyle w:val="ListBullet"/>
      </w:pPr>
      <w:r>
        <w:t>AI consultation/recommendation tools</w:t>
      </w:r>
    </w:p>
    <w:p>
      <w:pPr>
        <w:pStyle w:val="ListBullet"/>
      </w:pPr>
      <w:r>
        <w:t>Customer portals</w:t>
      </w:r>
    </w:p>
    <w:p>
      <w:pPr>
        <w:pStyle w:val="ListBullet"/>
      </w:pPr>
      <w:r>
        <w:t>AI-powered website experiences</w:t>
      </w:r>
    </w:p>
    <w:p>
      <w:pPr>
        <w:pStyle w:val="Heading2"/>
      </w:pPr>
      <w:r>
        <w:t>D. Custom AI Software</w:t>
      </w:r>
    </w:p>
    <w:p>
      <w:r>
        <w:t>When a client's problem does not fit a standard package, ShipLab designs and builds a custom software system around that workflow.</w:t>
      </w:r>
    </w:p>
    <w:p>
      <w:pPr>
        <w:pStyle w:val="Heading1"/>
      </w:pPr>
      <w:r>
        <w:t>6. The Delivery Model</w:t>
      </w:r>
    </w:p>
    <w:p>
      <w:r>
        <w:t>The operating model is:</w:t>
      </w:r>
    </w:p>
    <w:p>
      <w:r>
        <w:rPr>
          <w:b/>
        </w:rPr>
        <w:t>Problem → Diagnose → Design → Build → Deploy → Improve</w:t>
      </w:r>
    </w:p>
    <w:p>
      <w:pPr>
        <w:pStyle w:val="ListBullet"/>
      </w:pPr>
      <w:r>
        <w:t>1. Discovery: understand the business, workflow, bottleneck, and financial impact.</w:t>
      </w:r>
    </w:p>
    <w:p>
      <w:pPr>
        <w:pStyle w:val="ListBullet"/>
      </w:pPr>
      <w:r>
        <w:t>2. Define the outcome: identify what should improve (bookings, recovered leads, hours saved, etc.).</w:t>
      </w:r>
    </w:p>
    <w:p>
      <w:pPr>
        <w:pStyle w:val="ListBullet"/>
      </w:pPr>
      <w:r>
        <w:t>3. Design the system: decide what should be automated, what needs AI, and what should remain human.</w:t>
      </w:r>
    </w:p>
    <w:p>
      <w:pPr>
        <w:pStyle w:val="ListBullet"/>
      </w:pPr>
      <w:r>
        <w:t>4. Build the smallest useful version.</w:t>
      </w:r>
    </w:p>
    <w:p>
      <w:pPr>
        <w:pStyle w:val="ListBullet"/>
      </w:pPr>
      <w:r>
        <w:t>5. Integrate with the client's existing tools.</w:t>
      </w:r>
    </w:p>
    <w:p>
      <w:pPr>
        <w:pStyle w:val="ListBullet"/>
      </w:pPr>
      <w:r>
        <w:t>6. Deploy and monitor.</w:t>
      </w:r>
    </w:p>
    <w:p>
      <w:pPr>
        <w:pStyle w:val="ListBullet"/>
      </w:pPr>
      <w:r>
        <w:t>7. Improve the system and add capabilities over time.</w:t>
      </w:r>
    </w:p>
    <w:p>
      <w:pPr>
        <w:pStyle w:val="Heading1"/>
      </w:pPr>
      <w:r>
        <w:t>7. Business Model</w:t>
      </w:r>
    </w:p>
    <w:p>
      <w:r>
        <w:t>ShipLab should prefer recurring relationships over one-off project work. The client pays for an ongoing business solution, not simply for lines of code.</w:t>
      </w:r>
    </w:p>
    <w:p>
      <w:r>
        <w:t>Preferred structure:</w:t>
      </w:r>
    </w:p>
    <w:p>
      <w:pPr>
        <w:pStyle w:val="ListBullet"/>
      </w:pPr>
      <w:r>
        <w:t>Low or zero upfront build fee when appropriate.</w:t>
      </w:r>
    </w:p>
    <w:p>
      <w:pPr>
        <w:pStyle w:val="ListBullet"/>
      </w:pPr>
      <w:r>
        <w:t>Monthly recurring fee tied to the value and complexity of the system.</w:t>
      </w:r>
    </w:p>
    <w:p>
      <w:pPr>
        <w:pStyle w:val="ListBullet"/>
      </w:pPr>
      <w:r>
        <w:t>No long contract when a low-risk offer improves conversion.</w:t>
      </w:r>
    </w:p>
    <w:p>
      <w:pPr>
        <w:pStyle w:val="ListBullet"/>
      </w:pPr>
      <w:r>
        <w:t>ShipLab remains responsible for maintenance, monitoring, improvements, and support.</w:t>
      </w:r>
    </w:p>
    <w:p>
      <w:pPr>
        <w:pStyle w:val="Heading1"/>
      </w:pPr>
      <w:r>
        <w:t>8. Pricing Framework</w:t>
      </w:r>
    </w:p>
    <w:p>
      <w:r>
        <w:t>These are starting prices, not rigid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Offer</w:t>
            </w:r>
          </w:p>
        </w:tc>
        <w:tc>
          <w:tcPr>
            <w:tcW w:type="dxa" w:w="2484"/>
          </w:tcPr>
          <w:p>
            <w:r>
              <w:t>Starting Monthly</w:t>
            </w:r>
          </w:p>
        </w:tc>
        <w:tc>
          <w:tcPr>
            <w:tcW w:type="dxa" w:w="2484"/>
          </w:tcPr>
          <w:p>
            <w:r>
              <w:t>Typical Setup</w:t>
            </w:r>
          </w:p>
        </w:tc>
        <w:tc>
          <w:tcPr>
            <w:tcW w:type="dxa" w:w="2484"/>
          </w:tcPr>
          <w:p>
            <w:r>
              <w:t>Use When</w:t>
            </w:r>
          </w:p>
        </w:tc>
      </w:tr>
      <w:tr>
        <w:tc>
          <w:tcPr>
            <w:tcW w:type="dxa" w:w="2484"/>
          </w:tcPr>
          <w:p>
            <w:r>
              <w:t>Simple AI / automation system</w:t>
            </w:r>
          </w:p>
        </w:tc>
        <w:tc>
          <w:tcPr>
            <w:tcW w:type="dxa" w:w="2484"/>
          </w:tcPr>
          <w:p>
            <w:r>
              <w:t>$250–$500/mo</w:t>
            </w:r>
          </w:p>
        </w:tc>
        <w:tc>
          <w:tcPr>
            <w:tcW w:type="dxa" w:w="2484"/>
          </w:tcPr>
          <w:p>
            <w:r>
              <w:t>$0–$1,000</w:t>
            </w:r>
          </w:p>
        </w:tc>
        <w:tc>
          <w:tcPr>
            <w:tcW w:type="dxa" w:w="2484"/>
          </w:tcPr>
          <w:p>
            <w:r>
              <w:t>Narrow workflow, low complexity</w:t>
            </w:r>
          </w:p>
        </w:tc>
      </w:tr>
      <w:tr>
        <w:tc>
          <w:tcPr>
            <w:tcW w:type="dxa" w:w="2484"/>
          </w:tcPr>
          <w:p>
            <w:r>
              <w:t>Revenue / receptionist system</w:t>
            </w:r>
          </w:p>
        </w:tc>
        <w:tc>
          <w:tcPr>
            <w:tcW w:type="dxa" w:w="2484"/>
          </w:tcPr>
          <w:p>
            <w:r>
              <w:t>$500–$1,000/mo</w:t>
            </w:r>
          </w:p>
        </w:tc>
        <w:tc>
          <w:tcPr>
            <w:tcW w:type="dxa" w:w="2484"/>
          </w:tcPr>
          <w:p>
            <w:r>
              <w:t>$0–$2,000</w:t>
            </w:r>
          </w:p>
        </w:tc>
        <w:tc>
          <w:tcPr>
            <w:tcW w:type="dxa" w:w="2484"/>
          </w:tcPr>
          <w:p>
            <w:r>
              <w:t>Calls, leads, bookings, reactivation</w:t>
            </w:r>
          </w:p>
        </w:tc>
      </w:tr>
      <w:tr>
        <w:tc>
          <w:tcPr>
            <w:tcW w:type="dxa" w:w="2484"/>
          </w:tcPr>
          <w:p>
            <w:r>
              <w:t>Custom AI software</w:t>
            </w:r>
          </w:p>
        </w:tc>
        <w:tc>
          <w:tcPr>
            <w:tcW w:type="dxa" w:w="2484"/>
          </w:tcPr>
          <w:p>
            <w:r>
              <w:t>$1,000–$3,000+/mo</w:t>
            </w:r>
          </w:p>
        </w:tc>
        <w:tc>
          <w:tcPr>
            <w:tcW w:type="dxa" w:w="2484"/>
          </w:tcPr>
          <w:p>
            <w:r>
              <w:t>$1,000–$5,000+</w:t>
            </w:r>
          </w:p>
        </w:tc>
        <w:tc>
          <w:tcPr>
            <w:tcW w:type="dxa" w:w="2484"/>
          </w:tcPr>
          <w:p>
            <w:r>
              <w:t>Multiple integrations / custom dashboard / significant business value</w:t>
            </w:r>
          </w:p>
        </w:tc>
      </w:tr>
    </w:tbl>
    <w:p>
      <w:r>
        <w:t>Pricing principle: do not price mainly by hours. Price according to complexity, ongoing operating cost, support burden, and the financial value created. If a system can reliably create $5,000/month in additional gross profit, a $500–$1,000/month fee can be rational.</w:t>
      </w:r>
    </w:p>
    <w:p>
      <w:pPr>
        <w:pStyle w:val="Heading1"/>
      </w:pPr>
      <w:r>
        <w:t>9. Example Offers</w:t>
      </w:r>
    </w:p>
    <w:p>
      <w:pPr>
        <w:pStyle w:val="Heading2"/>
      </w:pPr>
      <w:r>
        <w:t>Offer 1 — AI Receptionist</w:t>
      </w:r>
    </w:p>
    <w:p>
      <w:pPr>
        <w:pStyle w:val="ListBullet"/>
      </w:pPr>
      <w:r>
        <w:t>Answers calls 24/7</w:t>
      </w:r>
    </w:p>
    <w:p>
      <w:pPr>
        <w:pStyle w:val="ListBullet"/>
      </w:pPr>
      <w:r>
        <w:t>Handles FAQs</w:t>
      </w:r>
    </w:p>
    <w:p>
      <w:pPr>
        <w:pStyle w:val="ListBullet"/>
      </w:pPr>
      <w:r>
        <w:t>Qualifies callers</w:t>
      </w:r>
    </w:p>
    <w:p>
      <w:pPr>
        <w:pStyle w:val="ListBullet"/>
      </w:pPr>
      <w:r>
        <w:t>Books/reschedules appointments</w:t>
      </w:r>
    </w:p>
    <w:p>
      <w:pPr>
        <w:pStyle w:val="ListBullet"/>
      </w:pPr>
      <w:r>
        <w:t>Captures lead information</w:t>
      </w:r>
    </w:p>
    <w:p>
      <w:pPr>
        <w:pStyle w:val="ListBullet"/>
      </w:pPr>
      <w:r>
        <w:t>Updates CRM/calendar</w:t>
      </w:r>
    </w:p>
    <w:p>
      <w:r>
        <w:t>Example price: $500–$1,000/month + usage costs, depending on volume and integrations.</w:t>
      </w:r>
    </w:p>
    <w:p>
      <w:pPr>
        <w:pStyle w:val="Heading2"/>
      </w:pPr>
      <w:r>
        <w:t>Offer 2 — Lead Recovery</w:t>
      </w:r>
    </w:p>
    <w:p>
      <w:pPr>
        <w:pStyle w:val="ListBullet"/>
      </w:pPr>
      <w:r>
        <w:t>Detect missed calls or uncontacted leads</w:t>
      </w:r>
    </w:p>
    <w:p>
      <w:pPr>
        <w:pStyle w:val="ListBullet"/>
      </w:pPr>
      <w:r>
        <w:t>Send immediate follow-up</w:t>
      </w:r>
    </w:p>
    <w:p>
      <w:pPr>
        <w:pStyle w:val="ListBullet"/>
      </w:pPr>
      <w:r>
        <w:t>Qualify the lead</w:t>
      </w:r>
    </w:p>
    <w:p>
      <w:pPr>
        <w:pStyle w:val="ListBullet"/>
      </w:pPr>
      <w:r>
        <w:t>Book an appointment</w:t>
      </w:r>
    </w:p>
    <w:p>
      <w:pPr>
        <w:pStyle w:val="ListBullet"/>
      </w:pPr>
      <w:r>
        <w:t>Track recovered opportunities</w:t>
      </w:r>
    </w:p>
    <w:p>
      <w:r>
        <w:t>Example price: $300–$750/month + usage costs.</w:t>
      </w:r>
    </w:p>
    <w:p>
      <w:pPr>
        <w:pStyle w:val="Heading2"/>
      </w:pPr>
      <w:r>
        <w:t>Offer 3 — Customer Reactivation</w:t>
      </w:r>
    </w:p>
    <w:p>
      <w:pPr>
        <w:pStyle w:val="ListBullet"/>
      </w:pPr>
      <w:r>
        <w:t>Identify inactive customers</w:t>
      </w:r>
    </w:p>
    <w:p>
      <w:pPr>
        <w:pStyle w:val="ListBullet"/>
      </w:pPr>
      <w:r>
        <w:t>Segment them by history/status</w:t>
      </w:r>
    </w:p>
    <w:p>
      <w:pPr>
        <w:pStyle w:val="ListBullet"/>
      </w:pPr>
      <w:r>
        <w:t>Send personalized reactivation messages</w:t>
      </w:r>
    </w:p>
    <w:p>
      <w:pPr>
        <w:pStyle w:val="ListBullet"/>
      </w:pPr>
      <w:r>
        <w:t>Drive customers back to booking</w:t>
      </w:r>
    </w:p>
    <w:p>
      <w:pPr>
        <w:pStyle w:val="ListBullet"/>
      </w:pPr>
      <w:r>
        <w:t>Track appointments/revenue generated</w:t>
      </w:r>
    </w:p>
    <w:p>
      <w:r>
        <w:t>Example price: $300–$1,000/month depending on database size and channels.</w:t>
      </w:r>
    </w:p>
    <w:p>
      <w:pPr>
        <w:pStyle w:val="Heading2"/>
      </w:pPr>
      <w:r>
        <w:t>Offer 4 — Custom AI Software</w:t>
      </w:r>
    </w:p>
    <w:p>
      <w:pPr>
        <w:pStyle w:val="ListBullet"/>
      </w:pPr>
      <w:r>
        <w:t>Custom dashboard or portal</w:t>
      </w:r>
    </w:p>
    <w:p>
      <w:pPr>
        <w:pStyle w:val="ListBullet"/>
      </w:pPr>
      <w:r>
        <w:t>AI workflow</w:t>
      </w:r>
    </w:p>
    <w:p>
      <w:pPr>
        <w:pStyle w:val="ListBullet"/>
      </w:pPr>
      <w:r>
        <w:t>Business-specific integrations</w:t>
      </w:r>
    </w:p>
    <w:p>
      <w:pPr>
        <w:pStyle w:val="ListBullet"/>
      </w:pPr>
      <w:r>
        <w:t>Custom customer-facing experience</w:t>
      </w:r>
    </w:p>
    <w:p>
      <w:pPr>
        <w:pStyle w:val="ListBullet"/>
      </w:pPr>
      <w:r>
        <w:t>Ongoing maintenance and iteration</w:t>
      </w:r>
    </w:p>
    <w:p>
      <w:r>
        <w:t>Example price: $1,000–$3,000+/month; larger systems can justify a higher setup fee.</w:t>
      </w:r>
    </w:p>
    <w:p>
      <w:pPr>
        <w:pStyle w:val="Heading1"/>
      </w:pPr>
      <w:r>
        <w:t>10. How We Sell</w:t>
      </w:r>
    </w:p>
    <w:p>
      <w:r>
        <w:t>Do not lead with technology.</w:t>
      </w:r>
    </w:p>
    <w:p>
      <w:pPr>
        <w:pStyle w:val="ListBullet"/>
      </w:pPr>
      <w:r>
        <w:t>Lead with the business problem.</w:t>
      </w:r>
    </w:p>
    <w:p>
      <w:pPr>
        <w:pStyle w:val="ListBullet"/>
      </w:pPr>
      <w:r>
        <w:t>Quantify the cost where possible.</w:t>
      </w:r>
    </w:p>
    <w:p>
      <w:pPr>
        <w:pStyle w:val="ListBullet"/>
      </w:pPr>
      <w:r>
        <w:t>Show the workflow that fixes it.</w:t>
      </w:r>
    </w:p>
    <w:p>
      <w:pPr>
        <w:pStyle w:val="ListBullet"/>
      </w:pPr>
      <w:r>
        <w:t>Demonstrate the system.</w:t>
      </w:r>
    </w:p>
    <w:p>
      <w:pPr>
        <w:pStyle w:val="ListBullet"/>
      </w:pPr>
      <w:r>
        <w:t>Explain the expected business outcome.</w:t>
      </w:r>
    </w:p>
    <w:p>
      <w:pPr>
        <w:pStyle w:val="ListBullet"/>
      </w:pPr>
      <w:r>
        <w:t>Make the buying decision low-risk.</w:t>
      </w:r>
    </w:p>
    <w:p>
      <w:pPr>
        <w:pStyle w:val="ListBullet"/>
      </w:pPr>
      <w:r>
        <w:t>Offer ongoing improvement instead of disappearing after launch.</w:t>
      </w:r>
    </w:p>
    <w:p>
      <w:r>
        <w:t>Sales message:</w:t>
      </w:r>
    </w:p>
    <w:p>
      <w:r>
        <w:rPr>
          <w:b/>
        </w:rPr>
        <w:t>“Tell us what is costing your business time or money. We'll determine whether custom AI software can solve it.”</w:t>
      </w:r>
    </w:p>
    <w:p>
      <w:pPr>
        <w:pStyle w:val="Heading1"/>
      </w:pPr>
      <w:r>
        <w:t>11. Proof / Case Study Format</w:t>
      </w:r>
    </w:p>
    <w:p>
      <w:r>
        <w:t>Every future case study should follow:</w:t>
      </w:r>
    </w:p>
    <w:p>
      <w:pPr>
        <w:pStyle w:val="ListBullet"/>
      </w:pPr>
      <w:r>
        <w:t>Problem: what was happening before?</w:t>
      </w:r>
    </w:p>
    <w:p>
      <w:pPr>
        <w:pStyle w:val="ListBullet"/>
      </w:pPr>
      <w:r>
        <w:t>Cost: how much revenue/time was being lost?</w:t>
      </w:r>
    </w:p>
    <w:p>
      <w:pPr>
        <w:pStyle w:val="ListBullet"/>
      </w:pPr>
      <w:r>
        <w:t>Solution: what did ShipLab build?</w:t>
      </w:r>
    </w:p>
    <w:p>
      <w:pPr>
        <w:pStyle w:val="ListBullet"/>
      </w:pPr>
      <w:r>
        <w:t>Result: what changed?</w:t>
      </w:r>
    </w:p>
    <w:p>
      <w:pPr>
        <w:pStyle w:val="ListBullet"/>
      </w:pPr>
      <w:r>
        <w:t>Proof: bookings, recovered leads, hours saved, response time, or revenue.</w:t>
      </w:r>
    </w:p>
    <w:p>
      <w:pPr>
        <w:pStyle w:val="Heading1"/>
      </w:pPr>
      <w:r>
        <w:t>12. Productization Strategy</w:t>
      </w:r>
    </w:p>
    <w:p>
      <w:r>
        <w:t>ShipLab should not remain 100% custom forever. The goal is to notice repeated problems.</w:t>
      </w:r>
    </w:p>
    <w:p>
      <w:r>
        <w:rPr>
          <w:b/>
        </w:rPr>
        <w:t>Custom solution → repeated problem → reusable system → productized service → SaaS</w:t>
      </w:r>
    </w:p>
    <w:p>
      <w:pPr>
        <w:pStyle w:val="ListBullet"/>
      </w:pPr>
      <w:r>
        <w:t>Client 1 teaches us the problem.</w:t>
      </w:r>
    </w:p>
    <w:p>
      <w:pPr>
        <w:pStyle w:val="ListBullet"/>
      </w:pPr>
      <w:r>
        <w:t>Clients 2–5 reveal the common workflow.</w:t>
      </w:r>
    </w:p>
    <w:p>
      <w:pPr>
        <w:pStyle w:val="ListBullet"/>
      </w:pPr>
      <w:r>
        <w:t>Standardize the common 70–90%.</w:t>
      </w:r>
    </w:p>
    <w:p>
      <w:pPr>
        <w:pStyle w:val="ListBullet"/>
      </w:pPr>
      <w:r>
        <w:t>Keep only necessary customization.</w:t>
      </w:r>
    </w:p>
    <w:p>
      <w:pPr>
        <w:pStyle w:val="ListBullet"/>
      </w:pPr>
      <w:r>
        <w:t>Eventually sell the reusable product directly.</w:t>
      </w:r>
    </w:p>
    <w:p>
      <w:pPr>
        <w:pStyle w:val="Heading1"/>
      </w:pPr>
      <w:r>
        <w:t>13. What ShipLab Should Avoid</w:t>
      </w:r>
    </w:p>
    <w:p>
      <w:pPr>
        <w:pStyle w:val="ListBullet"/>
      </w:pPr>
      <w:r>
        <w:t>Building whatever a client asks for without a clear business outcome.</w:t>
      </w:r>
    </w:p>
    <w:p>
      <w:pPr>
        <w:pStyle w:val="ListBullet"/>
      </w:pPr>
      <w:r>
        <w:t>Cheap one-off websites.</w:t>
      </w:r>
    </w:p>
    <w:p>
      <w:pPr>
        <w:pStyle w:val="ListBullet"/>
      </w:pPr>
      <w:r>
        <w:t>Generic chatbot projects.</w:t>
      </w:r>
    </w:p>
    <w:p>
      <w:pPr>
        <w:pStyle w:val="ListBullet"/>
      </w:pPr>
      <w:r>
        <w:t>Random n8n automations with no measurable value.</w:t>
      </w:r>
    </w:p>
    <w:p>
      <w:pPr>
        <w:pStyle w:val="ListBullet"/>
      </w:pPr>
      <w:r>
        <w:t>Large custom builds before validating the problem.</w:t>
      </w:r>
    </w:p>
    <w:p>
      <w:pPr>
        <w:pStyle w:val="ListBullet"/>
      </w:pPr>
      <w:r>
        <w:t>Charging $100 for a system that creates thousands in value.</w:t>
      </w:r>
    </w:p>
    <w:p>
      <w:pPr>
        <w:pStyle w:val="ListBullet"/>
      </w:pPr>
      <w:r>
        <w:t>Taking every industry at once.</w:t>
      </w:r>
    </w:p>
    <w:p>
      <w:pPr>
        <w:pStyle w:val="Heading1"/>
      </w:pPr>
      <w:r>
        <w:t>14. Current Recommended Niche</w:t>
      </w:r>
    </w:p>
    <w:p>
      <w:r>
        <w:t>Start narrow enough to learn quickly. The strongest current fit is appointment/lead-driven businesses, especially dental clinics and MedSpas, because missed calls, slow follow-up, reactivation, and bookings have clear financial value.</w:t>
      </w:r>
    </w:p>
    <w:p>
      <w:r>
        <w:t>Recommended first positioning:</w:t>
      </w:r>
    </w:p>
    <w:p>
      <w:r>
        <w:rPr>
          <w:b/>
        </w:rPr>
        <w:t>“ShipLab helps dental and MedSpa clinics recover missed opportunities and automate repetitive customer workflows with custom AI software.”</w:t>
      </w:r>
    </w:p>
    <w:p>
      <w:pPr>
        <w:pStyle w:val="Heading1"/>
      </w:pPr>
      <w:r>
        <w:t>15. Website Message</w:t>
      </w:r>
    </w:p>
    <w:p>
      <w:r>
        <w:t>Hero:</w:t>
      </w:r>
    </w:p>
    <w:p>
      <w:r>
        <w:rPr>
          <w:b/>
        </w:rPr>
        <w:t>“We Solve Business Problems With Custom AI Software.”</w:t>
      </w:r>
    </w:p>
    <w:p>
      <w:r>
        <w:t>Supporting line: “ShipLab finds costly gaps in your business and builds AI-powered systems to close them — from lead recovery and AI receptionists to custom internal software.”</w:t>
      </w:r>
    </w:p>
    <w:p>
      <w:r>
        <w:t>Primary CTA: “Tell Us Your Problem”</w:t>
      </w:r>
    </w:p>
    <w:p>
      <w:pPr>
        <w:pStyle w:val="Heading1"/>
      </w:pPr>
      <w:r>
        <w:t>16. Success Metrics</w:t>
      </w:r>
    </w:p>
    <w:p>
      <w:pPr>
        <w:pStyle w:val="ListBullet"/>
      </w:pPr>
      <w:r>
        <w:t>Number of qualified conversations</w:t>
      </w:r>
    </w:p>
    <w:p>
      <w:pPr>
        <w:pStyle w:val="ListBullet"/>
      </w:pPr>
      <w:r>
        <w:t>Demos completed</w:t>
      </w:r>
    </w:p>
    <w:p>
      <w:pPr>
        <w:pStyle w:val="ListBullet"/>
      </w:pPr>
      <w:r>
        <w:t>Proposals sent</w:t>
      </w:r>
    </w:p>
    <w:p>
      <w:pPr>
        <w:pStyle w:val="ListBullet"/>
      </w:pPr>
      <w:r>
        <w:t>Clients closed</w:t>
      </w:r>
    </w:p>
    <w:p>
      <w:pPr>
        <w:pStyle w:val="ListBullet"/>
      </w:pPr>
      <w:r>
        <w:t>Monthly recurring revenue (MRR)</w:t>
      </w:r>
    </w:p>
    <w:p>
      <w:pPr>
        <w:pStyle w:val="ListBullet"/>
      </w:pPr>
      <w:r>
        <w:t>Client retention</w:t>
      </w:r>
    </w:p>
    <w:p>
      <w:pPr>
        <w:pStyle w:val="ListBullet"/>
      </w:pPr>
      <w:r>
        <w:t>Revenue or hours saved for each client</w:t>
      </w:r>
    </w:p>
    <w:p>
      <w:pPr>
        <w:pStyle w:val="ListBullet"/>
      </w:pPr>
      <w:r>
        <w:t>Percentage of delivery that can be reused across clients</w:t>
      </w:r>
    </w:p>
    <w:p>
      <w:pPr>
        <w:pStyle w:val="Heading1"/>
      </w:pPr>
      <w:r>
        <w:t>17. Long-Term Vision</w:t>
      </w:r>
    </w:p>
    <w:p>
      <w:r>
        <w:t>ShipLab's long-term goal is not to remain a freelance agency. It is to become a software company that repeatedly solves valuable business problems, turns proven solutions into reusable products, and eventually owns scalable SaaS products.</w:t>
      </w:r>
    </w:p>
    <w:p>
      <w:r>
        <w:t>The ladder:</w:t>
      </w:r>
    </w:p>
    <w:p>
      <w:r>
        <w:rPr>
          <w:b/>
        </w:rPr>
        <w:t>Custom AI Software → Recurring Revenue → Productized Solution → SaaS → Software Company</w:t>
      </w:r>
    </w:p>
    <w:p>
      <w:pPr>
        <w:pStyle w:val="Heading1"/>
      </w:pPr>
      <w:r>
        <w:t>18. The One-Sentence Rule</w:t>
      </w:r>
    </w:p>
    <w:p>
      <w:r>
        <w:rPr>
          <w:b/>
        </w:rPr>
        <w:t>Before building anything for ShipLab, ask: “What expensive problem does this solve, who has that problem, how often do they have it, and why would they keep paying us every month?”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